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00CE3" w14:textId="77777777" w:rsidR="0072195F" w:rsidRDefault="00CA4BBD">
      <w:pPr>
        <w:pStyle w:val="TitleCustom"/>
        <w:jc w:val="center"/>
      </w:pPr>
      <w:r>
        <w:t>Proposta de Projeto Web</w:t>
      </w:r>
      <w:r>
        <w:br/>
        <w:t>Agenda Acadêmica Compartilhada</w:t>
      </w:r>
    </w:p>
    <w:p w14:paraId="3B9B5A00" w14:textId="77777777" w:rsidR="0072195F" w:rsidRDefault="00CA4BBD">
      <w:pPr>
        <w:jc w:val="center"/>
      </w:pPr>
      <w:r>
        <w:rPr>
          <w:i/>
        </w:rPr>
        <w:t>Sistema de calendário acadêmico com perfis de administrador e usuário comum</w:t>
      </w:r>
    </w:p>
    <w:p w14:paraId="51D87D74" w14:textId="77777777" w:rsidR="0072195F" w:rsidRDefault="00CA4BBD">
      <w:pPr>
        <w:jc w:val="center"/>
      </w:pPr>
      <w:r>
        <w:rPr>
          <w:b/>
        </w:rPr>
        <w:t>Documento de planejamento, escopo e aderência ao enunciado do trabalho final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2195F" w14:paraId="79A0C7F1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7951A19B" w14:textId="77777777" w:rsidR="0072195F" w:rsidRDefault="00CA4BBD">
            <w:pPr>
              <w:spacing w:after="40"/>
            </w:pPr>
            <w:r>
              <w:rPr>
                <w:b/>
                <w:color w:val="FFFFFF"/>
                <w:sz w:val="18"/>
              </w:rPr>
              <w:t>Tecnologias sugeridas</w:t>
            </w:r>
          </w:p>
        </w:tc>
        <w:tc>
          <w:tcPr>
            <w:tcW w:w="5040" w:type="dxa"/>
            <w:vAlign w:val="center"/>
          </w:tcPr>
          <w:p w14:paraId="4BB1A8AD" w14:textId="72AE1662" w:rsidR="0072195F" w:rsidRDefault="00CA4BBD">
            <w:pPr>
              <w:spacing w:after="40"/>
            </w:pPr>
            <w:r>
              <w:rPr>
                <w:sz w:val="18"/>
              </w:rPr>
              <w:t xml:space="preserve">React/Vite + </w:t>
            </w:r>
            <w:r>
              <w:rPr>
                <w:sz w:val="18"/>
              </w:rPr>
              <w:t>Express + PostgreSQL</w:t>
            </w:r>
          </w:p>
        </w:tc>
      </w:tr>
      <w:tr w:rsidR="0072195F" w14:paraId="4A0692CA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28235340" w14:textId="77777777" w:rsidR="0072195F" w:rsidRDefault="00CA4BBD">
            <w:pPr>
              <w:spacing w:after="40"/>
            </w:pPr>
            <w:r>
              <w:rPr>
                <w:b/>
                <w:color w:val="FFFFFF"/>
                <w:sz w:val="18"/>
              </w:rPr>
              <w:t>Perfis do sistema</w:t>
            </w:r>
          </w:p>
        </w:tc>
        <w:tc>
          <w:tcPr>
            <w:tcW w:w="5040" w:type="dxa"/>
            <w:vAlign w:val="center"/>
          </w:tcPr>
          <w:p w14:paraId="6E3D8AE6" w14:textId="77777777" w:rsidR="0072195F" w:rsidRDefault="00CA4BBD">
            <w:pPr>
              <w:spacing w:after="40"/>
            </w:pPr>
            <w:r>
              <w:rPr>
                <w:sz w:val="18"/>
              </w:rPr>
              <w:t>Administrador (professor/coordenação) e Usuário comum (aluno)</w:t>
            </w:r>
          </w:p>
        </w:tc>
      </w:tr>
      <w:tr w:rsidR="0072195F" w14:paraId="1E10C3CA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1F0506EA" w14:textId="77777777" w:rsidR="0072195F" w:rsidRDefault="00CA4BBD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Ideia</w:t>
            </w:r>
            <w:proofErr w:type="spellEnd"/>
            <w:r>
              <w:rPr>
                <w:b/>
                <w:color w:val="FFFFFF"/>
                <w:sz w:val="18"/>
              </w:rPr>
              <w:t xml:space="preserve"> central</w:t>
            </w:r>
          </w:p>
        </w:tc>
        <w:tc>
          <w:tcPr>
            <w:tcW w:w="5040" w:type="dxa"/>
            <w:vAlign w:val="center"/>
          </w:tcPr>
          <w:p w14:paraId="1EE6F9FB" w14:textId="77777777" w:rsidR="0072195F" w:rsidRDefault="00CA4BBD">
            <w:pPr>
              <w:spacing w:after="40"/>
            </w:pPr>
            <w:r>
              <w:rPr>
                <w:sz w:val="18"/>
              </w:rPr>
              <w:t>O administrador cria matérias e atividades; o usuá</w:t>
            </w:r>
            <w:r>
              <w:rPr>
                <w:sz w:val="18"/>
              </w:rPr>
              <w:t>rio comum entra nas matérias e vê os prazos no próprio calendário</w:t>
            </w:r>
          </w:p>
        </w:tc>
      </w:tr>
    </w:tbl>
    <w:p w14:paraId="0433D94E" w14:textId="77777777" w:rsidR="0072195F" w:rsidRDefault="0072195F"/>
    <w:p w14:paraId="54242C4C" w14:textId="77777777" w:rsidR="0072195F" w:rsidRDefault="00CA4BBD">
      <w:pPr>
        <w:pStyle w:val="Heading1Custom"/>
      </w:pPr>
      <w:r>
        <w:t>1. Visão geral da ideia</w:t>
      </w:r>
    </w:p>
    <w:p w14:paraId="0AC44AD6" w14:textId="77777777" w:rsidR="0072195F" w:rsidRDefault="00CA4BBD">
      <w:r>
        <w:t>A proposta é desenvolver uma aplicação web chamada Agenda Acadêmica Compartilhada. O sistema ajuda alunos a centralizar prazos de provas, trabalhos, listas e evento</w:t>
      </w:r>
      <w:r>
        <w:t>s de estudo em um calendário único. O administrador, representando professor ou coordenação, cadastra matérias e atividades com datas. O usuário comum, representando o aluno, ingressa nas matérias disponíveis e passa a visualizar automaticamente, em seu ca</w:t>
      </w:r>
      <w:r>
        <w:t>lendário, as atividades lançadas nessas matérias.</w:t>
      </w:r>
    </w:p>
    <w:p w14:paraId="2777A473" w14:textId="77777777" w:rsidR="0072195F" w:rsidRDefault="00CA4BBD">
      <w:r>
        <w:t xml:space="preserve">O diferencial da ideia é que o aluno não precisa cadastrar manualmente todas as entregas oficiais. Ele apenas se vincula a uma matéria, e os prazos daquela matéria aparecem no calendário dele. Isso resolve </w:t>
      </w:r>
      <w:r>
        <w:t>um problema real: a organização de atividades acadêmicas espalhadas em grupos, e-mails, sistemas diferentes ou avisos dados em sala.</w:t>
      </w:r>
    </w:p>
    <w:p w14:paraId="33EC85CD" w14:textId="77777777" w:rsidR="0072195F" w:rsidRDefault="00CA4BBD">
      <w:pPr>
        <w:pStyle w:val="Heading1Custom"/>
      </w:pPr>
      <w:r>
        <w:t>2. Como a ideia se adapta ao enunciado</w:t>
      </w:r>
    </w:p>
    <w:p w14:paraId="13D5E1E4" w14:textId="77777777" w:rsidR="0072195F" w:rsidRDefault="00CA4BBD">
      <w:r>
        <w:t>O enunciado pede uma aplicação web completa com frontend, backend, banco relacional,</w:t>
      </w:r>
      <w:r>
        <w:t xml:space="preserve"> login com dois perfis, CRUD, relacionamento entre tabelas, ORM e uso de React/Vite + Express ou Next.js. Para atender exatamente a isso, a nomenclatura do projeto deve usar os perfis Administrador e Usuário comum.</w:t>
      </w:r>
    </w:p>
    <w:p w14:paraId="0F47A832" w14:textId="77777777" w:rsidR="0072195F" w:rsidRDefault="00CA4BBD">
      <w:pPr>
        <w:pStyle w:val="Heading2Custom"/>
      </w:pPr>
      <w:r>
        <w:t>Mapeamento dos perfis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2195F" w14:paraId="3E172ED8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4B0C3AC3" w14:textId="77777777" w:rsidR="0072195F" w:rsidRDefault="00CA4BBD">
            <w:pPr>
              <w:spacing w:after="40"/>
            </w:pPr>
            <w:r>
              <w:rPr>
                <w:b/>
                <w:color w:val="FFFFFF"/>
                <w:sz w:val="18"/>
              </w:rPr>
              <w:t xml:space="preserve">Perfil </w:t>
            </w:r>
            <w:r>
              <w:rPr>
                <w:b/>
                <w:color w:val="FFFFFF"/>
                <w:sz w:val="18"/>
              </w:rPr>
              <w:t>exigido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2F373850" w14:textId="77777777" w:rsidR="0072195F" w:rsidRDefault="00CA4BBD">
            <w:pPr>
              <w:spacing w:after="40"/>
            </w:pPr>
            <w:r>
              <w:rPr>
                <w:b/>
                <w:color w:val="FFFFFF"/>
                <w:sz w:val="18"/>
              </w:rPr>
              <w:t>Representação no projeto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747816FF" w14:textId="77777777" w:rsidR="0072195F" w:rsidRDefault="00CA4BBD">
            <w:pPr>
              <w:spacing w:after="40"/>
            </w:pPr>
            <w:r>
              <w:rPr>
                <w:b/>
                <w:color w:val="FFFFFF"/>
                <w:sz w:val="18"/>
              </w:rPr>
              <w:t>Responsabilidade principal</w:t>
            </w:r>
          </w:p>
        </w:tc>
      </w:tr>
      <w:tr w:rsidR="0072195F" w14:paraId="46F1F5E8" w14:textId="77777777">
        <w:trPr>
          <w:jc w:val="center"/>
        </w:trPr>
        <w:tc>
          <w:tcPr>
            <w:tcW w:w="3360" w:type="dxa"/>
            <w:vAlign w:val="center"/>
          </w:tcPr>
          <w:p w14:paraId="1A6CF833" w14:textId="77777777" w:rsidR="0072195F" w:rsidRDefault="00CA4BBD"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w="3360" w:type="dxa"/>
            <w:vAlign w:val="center"/>
          </w:tcPr>
          <w:p w14:paraId="617A8D4C" w14:textId="77777777" w:rsidR="0072195F" w:rsidRDefault="00CA4BBD">
            <w:pPr>
              <w:spacing w:after="40"/>
            </w:pPr>
            <w:r>
              <w:rPr>
                <w:sz w:val="18"/>
              </w:rPr>
              <w:t>Professor ou coordenação</w:t>
            </w:r>
          </w:p>
        </w:tc>
        <w:tc>
          <w:tcPr>
            <w:tcW w:w="3360" w:type="dxa"/>
            <w:vAlign w:val="center"/>
          </w:tcPr>
          <w:p w14:paraId="358B9578" w14:textId="77777777" w:rsidR="0072195F" w:rsidRDefault="00CA4BBD">
            <w:pPr>
              <w:spacing w:after="40"/>
            </w:pPr>
            <w:r>
              <w:rPr>
                <w:sz w:val="18"/>
              </w:rPr>
              <w:t>Gerencia matérias, atividades e dados gerais do sistema.</w:t>
            </w:r>
          </w:p>
        </w:tc>
      </w:tr>
      <w:tr w:rsidR="0072195F" w14:paraId="24FF44BD" w14:textId="77777777">
        <w:trPr>
          <w:jc w:val="center"/>
        </w:trPr>
        <w:tc>
          <w:tcPr>
            <w:tcW w:w="3360" w:type="dxa"/>
            <w:vAlign w:val="center"/>
          </w:tcPr>
          <w:p w14:paraId="4B73B2E7" w14:textId="77777777" w:rsidR="0072195F" w:rsidRDefault="00CA4BBD">
            <w:pPr>
              <w:spacing w:after="40"/>
            </w:pPr>
            <w:r>
              <w:rPr>
                <w:sz w:val="18"/>
              </w:rPr>
              <w:t>Usuário comum</w:t>
            </w:r>
          </w:p>
        </w:tc>
        <w:tc>
          <w:tcPr>
            <w:tcW w:w="3360" w:type="dxa"/>
            <w:vAlign w:val="center"/>
          </w:tcPr>
          <w:p w14:paraId="30A317CB" w14:textId="77777777" w:rsidR="0072195F" w:rsidRDefault="00CA4BBD">
            <w:pPr>
              <w:spacing w:after="40"/>
            </w:pPr>
            <w:r>
              <w:rPr>
                <w:sz w:val="18"/>
              </w:rPr>
              <w:t>Aluno</w:t>
            </w:r>
          </w:p>
        </w:tc>
        <w:tc>
          <w:tcPr>
            <w:tcW w:w="3360" w:type="dxa"/>
            <w:vAlign w:val="center"/>
          </w:tcPr>
          <w:p w14:paraId="7BD49258" w14:textId="77777777" w:rsidR="0072195F" w:rsidRDefault="00CA4BBD">
            <w:pPr>
              <w:spacing w:after="40"/>
            </w:pPr>
            <w:r>
              <w:rPr>
                <w:sz w:val="18"/>
              </w:rPr>
              <w:t>Gerencia apenas os próprios vínculos, eventos pessoais e visualização do própr</w:t>
            </w:r>
            <w:r>
              <w:rPr>
                <w:sz w:val="18"/>
              </w:rPr>
              <w:t>io calendário.</w:t>
            </w:r>
          </w:p>
        </w:tc>
      </w:tr>
    </w:tbl>
    <w:p w14:paraId="6FFCC96B" w14:textId="77777777" w:rsidR="0072195F" w:rsidRDefault="00CA4BBD">
      <w:pPr>
        <w:pStyle w:val="Heading2Custom"/>
      </w:pPr>
      <w:r>
        <w:t>Checklist de aderência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2195F" w14:paraId="7F24CD53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4FC80801" w14:textId="77777777" w:rsidR="0072195F" w:rsidRDefault="00CA4BBD">
            <w:pPr>
              <w:spacing w:after="40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47E7EB33" w14:textId="77777777" w:rsidR="0072195F" w:rsidRDefault="00CA4BBD">
            <w:pPr>
              <w:spacing w:after="40"/>
            </w:pPr>
            <w:r>
              <w:rPr>
                <w:b/>
                <w:color w:val="FFFFFF"/>
                <w:sz w:val="18"/>
              </w:rPr>
              <w:t>Como será atendido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2736DF64" w14:textId="77777777" w:rsidR="0072195F" w:rsidRDefault="00CA4BBD">
            <w:pPr>
              <w:spacing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72195F" w14:paraId="6C64FB80" w14:textId="77777777">
        <w:trPr>
          <w:jc w:val="center"/>
        </w:trPr>
        <w:tc>
          <w:tcPr>
            <w:tcW w:w="3360" w:type="dxa"/>
            <w:vAlign w:val="center"/>
          </w:tcPr>
          <w:p w14:paraId="41E5ECBA" w14:textId="77777777" w:rsidR="0072195F" w:rsidRDefault="00CA4BBD">
            <w:pPr>
              <w:spacing w:after="40"/>
            </w:pPr>
            <w:r>
              <w:rPr>
                <w:sz w:val="17"/>
              </w:rPr>
              <w:t>Frontend</w:t>
            </w:r>
          </w:p>
        </w:tc>
        <w:tc>
          <w:tcPr>
            <w:tcW w:w="3360" w:type="dxa"/>
            <w:vAlign w:val="center"/>
          </w:tcPr>
          <w:p w14:paraId="2CB773EA" w14:textId="77777777" w:rsidR="0072195F" w:rsidRDefault="00CA4BBD">
            <w:pPr>
              <w:spacing w:after="40"/>
            </w:pPr>
            <w:r>
              <w:rPr>
                <w:sz w:val="17"/>
              </w:rPr>
              <w:t>Interfaces em React/Vite para login, dashboard, matérias, atividades e calendário.</w:t>
            </w:r>
          </w:p>
        </w:tc>
        <w:tc>
          <w:tcPr>
            <w:tcW w:w="3360" w:type="dxa"/>
            <w:vAlign w:val="center"/>
          </w:tcPr>
          <w:p w14:paraId="14E69168" w14:textId="77777777" w:rsidR="0072195F" w:rsidRDefault="00CA4BBD">
            <w:pPr>
              <w:spacing w:after="40"/>
            </w:pPr>
            <w:r>
              <w:rPr>
                <w:sz w:val="17"/>
              </w:rPr>
              <w:t>Obrigatório</w:t>
            </w:r>
          </w:p>
        </w:tc>
      </w:tr>
      <w:tr w:rsidR="0072195F" w14:paraId="2713AC48" w14:textId="77777777">
        <w:trPr>
          <w:jc w:val="center"/>
        </w:trPr>
        <w:tc>
          <w:tcPr>
            <w:tcW w:w="3360" w:type="dxa"/>
            <w:vAlign w:val="center"/>
          </w:tcPr>
          <w:p w14:paraId="79114A98" w14:textId="77777777" w:rsidR="0072195F" w:rsidRDefault="00CA4BBD">
            <w:pPr>
              <w:spacing w:after="40"/>
            </w:pPr>
            <w:r>
              <w:rPr>
                <w:sz w:val="17"/>
              </w:rPr>
              <w:t>Backend</w:t>
            </w:r>
          </w:p>
        </w:tc>
        <w:tc>
          <w:tcPr>
            <w:tcW w:w="3360" w:type="dxa"/>
            <w:vAlign w:val="center"/>
          </w:tcPr>
          <w:p w14:paraId="2767950B" w14:textId="77777777" w:rsidR="0072195F" w:rsidRDefault="00CA4BBD">
            <w:pPr>
              <w:spacing w:after="40"/>
            </w:pPr>
            <w:r>
              <w:rPr>
                <w:sz w:val="17"/>
              </w:rPr>
              <w:t xml:space="preserve">API em Express com rotas protegidas e regras de </w:t>
            </w:r>
            <w:r>
              <w:rPr>
                <w:sz w:val="17"/>
              </w:rPr>
              <w:t>permissão.</w:t>
            </w:r>
          </w:p>
        </w:tc>
        <w:tc>
          <w:tcPr>
            <w:tcW w:w="3360" w:type="dxa"/>
            <w:vAlign w:val="center"/>
          </w:tcPr>
          <w:p w14:paraId="4BCD8928" w14:textId="77777777" w:rsidR="0072195F" w:rsidRDefault="00CA4BBD">
            <w:pPr>
              <w:spacing w:after="40"/>
            </w:pPr>
            <w:r>
              <w:rPr>
                <w:sz w:val="17"/>
              </w:rPr>
              <w:t>Obrigatório</w:t>
            </w:r>
          </w:p>
        </w:tc>
      </w:tr>
      <w:tr w:rsidR="0072195F" w14:paraId="56106CC3" w14:textId="77777777">
        <w:trPr>
          <w:jc w:val="center"/>
        </w:trPr>
        <w:tc>
          <w:tcPr>
            <w:tcW w:w="3360" w:type="dxa"/>
            <w:vAlign w:val="center"/>
          </w:tcPr>
          <w:p w14:paraId="38C51D73" w14:textId="77777777" w:rsidR="0072195F" w:rsidRDefault="00CA4BBD">
            <w:pPr>
              <w:spacing w:after="40"/>
            </w:pPr>
            <w:r>
              <w:rPr>
                <w:sz w:val="17"/>
              </w:rPr>
              <w:t>Banco relacional</w:t>
            </w:r>
          </w:p>
        </w:tc>
        <w:tc>
          <w:tcPr>
            <w:tcW w:w="3360" w:type="dxa"/>
            <w:vAlign w:val="center"/>
          </w:tcPr>
          <w:p w14:paraId="7D078FB4" w14:textId="77777777" w:rsidR="0072195F" w:rsidRDefault="00CA4BBD">
            <w:pPr>
              <w:spacing w:after="40"/>
            </w:pPr>
            <w:r>
              <w:rPr>
                <w:sz w:val="17"/>
              </w:rPr>
              <w:t>PostgreSQL local, evitando SQLite.</w:t>
            </w:r>
          </w:p>
        </w:tc>
        <w:tc>
          <w:tcPr>
            <w:tcW w:w="3360" w:type="dxa"/>
            <w:vAlign w:val="center"/>
          </w:tcPr>
          <w:p w14:paraId="2620DECF" w14:textId="77777777" w:rsidR="0072195F" w:rsidRDefault="00CA4BBD">
            <w:pPr>
              <w:spacing w:after="40"/>
            </w:pPr>
            <w:r>
              <w:rPr>
                <w:sz w:val="17"/>
              </w:rPr>
              <w:t>Obrigatório</w:t>
            </w:r>
          </w:p>
        </w:tc>
      </w:tr>
      <w:tr w:rsidR="0072195F" w14:paraId="1F962039" w14:textId="77777777">
        <w:trPr>
          <w:jc w:val="center"/>
        </w:trPr>
        <w:tc>
          <w:tcPr>
            <w:tcW w:w="3360" w:type="dxa"/>
            <w:vAlign w:val="center"/>
          </w:tcPr>
          <w:p w14:paraId="01B9C994" w14:textId="77777777" w:rsidR="0072195F" w:rsidRDefault="00CA4BBD">
            <w:pPr>
              <w:spacing w:after="40"/>
            </w:pPr>
            <w:r>
              <w:rPr>
                <w:sz w:val="17"/>
              </w:rPr>
              <w:t xml:space="preserve">Login com </w:t>
            </w:r>
            <w:proofErr w:type="spellStart"/>
            <w:r>
              <w:rPr>
                <w:sz w:val="17"/>
              </w:rPr>
              <w:t>dois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perfis</w:t>
            </w:r>
            <w:proofErr w:type="spellEnd"/>
          </w:p>
        </w:tc>
        <w:tc>
          <w:tcPr>
            <w:tcW w:w="3360" w:type="dxa"/>
            <w:vAlign w:val="center"/>
          </w:tcPr>
          <w:p w14:paraId="4F76F42D" w14:textId="77777777" w:rsidR="0072195F" w:rsidRDefault="00CA4BBD">
            <w:pPr>
              <w:spacing w:after="40"/>
            </w:pPr>
            <w:r>
              <w:rPr>
                <w:sz w:val="17"/>
              </w:rPr>
              <w:t xml:space="preserve">Administrador e usuário comum, com </w:t>
            </w:r>
            <w:r>
              <w:rPr>
                <w:sz w:val="17"/>
              </w:rPr>
              <w:lastRenderedPageBreak/>
              <w:t>redirecionamento por role.</w:t>
            </w:r>
          </w:p>
        </w:tc>
        <w:tc>
          <w:tcPr>
            <w:tcW w:w="3360" w:type="dxa"/>
            <w:vAlign w:val="center"/>
          </w:tcPr>
          <w:p w14:paraId="21825225" w14:textId="77777777" w:rsidR="0072195F" w:rsidRDefault="00CA4BBD">
            <w:pPr>
              <w:spacing w:after="40"/>
            </w:pPr>
            <w:r>
              <w:rPr>
                <w:sz w:val="17"/>
              </w:rPr>
              <w:lastRenderedPageBreak/>
              <w:t>Obrigatório</w:t>
            </w:r>
          </w:p>
        </w:tc>
      </w:tr>
      <w:tr w:rsidR="0072195F" w14:paraId="6FADC74F" w14:textId="77777777">
        <w:trPr>
          <w:jc w:val="center"/>
        </w:trPr>
        <w:tc>
          <w:tcPr>
            <w:tcW w:w="3360" w:type="dxa"/>
            <w:vAlign w:val="center"/>
          </w:tcPr>
          <w:p w14:paraId="5D5EE8D2" w14:textId="77777777" w:rsidR="0072195F" w:rsidRDefault="00CA4BBD">
            <w:pPr>
              <w:spacing w:after="40"/>
            </w:pPr>
            <w:r>
              <w:rPr>
                <w:sz w:val="17"/>
              </w:rPr>
              <w:t>CRUD</w:t>
            </w:r>
          </w:p>
        </w:tc>
        <w:tc>
          <w:tcPr>
            <w:tcW w:w="3360" w:type="dxa"/>
            <w:vAlign w:val="center"/>
          </w:tcPr>
          <w:p w14:paraId="1D16B062" w14:textId="77777777" w:rsidR="0072195F" w:rsidRDefault="00CA4BBD">
            <w:pPr>
              <w:spacing w:after="40"/>
            </w:pPr>
            <w:r>
              <w:rPr>
                <w:sz w:val="17"/>
              </w:rPr>
              <w:t>CRUD de matérias, atividades e eventos pessoais.</w:t>
            </w:r>
          </w:p>
        </w:tc>
        <w:tc>
          <w:tcPr>
            <w:tcW w:w="3360" w:type="dxa"/>
            <w:vAlign w:val="center"/>
          </w:tcPr>
          <w:p w14:paraId="0A796F41" w14:textId="77777777" w:rsidR="0072195F" w:rsidRDefault="00CA4BBD">
            <w:pPr>
              <w:spacing w:after="40"/>
            </w:pPr>
            <w:r>
              <w:rPr>
                <w:sz w:val="17"/>
              </w:rPr>
              <w:t>Obrigatório</w:t>
            </w:r>
          </w:p>
        </w:tc>
      </w:tr>
      <w:tr w:rsidR="0072195F" w14:paraId="78C41D1A" w14:textId="77777777">
        <w:trPr>
          <w:jc w:val="center"/>
        </w:trPr>
        <w:tc>
          <w:tcPr>
            <w:tcW w:w="3360" w:type="dxa"/>
            <w:vAlign w:val="center"/>
          </w:tcPr>
          <w:p w14:paraId="78C41277" w14:textId="77777777" w:rsidR="0072195F" w:rsidRDefault="00CA4BBD">
            <w:pPr>
              <w:spacing w:after="40"/>
            </w:pPr>
            <w:r>
              <w:rPr>
                <w:sz w:val="17"/>
              </w:rPr>
              <w:t>2 tabelas relacionadas</w:t>
            </w:r>
          </w:p>
        </w:tc>
        <w:tc>
          <w:tcPr>
            <w:tcW w:w="3360" w:type="dxa"/>
            <w:vAlign w:val="center"/>
          </w:tcPr>
          <w:p w14:paraId="1505474F" w14:textId="77777777" w:rsidR="0072195F" w:rsidRDefault="00CA4BBD">
            <w:pPr>
              <w:spacing w:after="40"/>
            </w:pPr>
            <w:r>
              <w:rPr>
                <w:sz w:val="17"/>
              </w:rPr>
              <w:t>User, Materia, Atividade, Inscricao e EventoPessoal, com chaves estrangeiras.</w:t>
            </w:r>
          </w:p>
        </w:tc>
        <w:tc>
          <w:tcPr>
            <w:tcW w:w="3360" w:type="dxa"/>
            <w:vAlign w:val="center"/>
          </w:tcPr>
          <w:p w14:paraId="068D60B8" w14:textId="77777777" w:rsidR="0072195F" w:rsidRDefault="00CA4BBD">
            <w:pPr>
              <w:spacing w:after="40"/>
            </w:pPr>
            <w:r>
              <w:rPr>
                <w:sz w:val="17"/>
              </w:rPr>
              <w:t>Obrigatório</w:t>
            </w:r>
          </w:p>
        </w:tc>
      </w:tr>
      <w:tr w:rsidR="0072195F" w14:paraId="06218527" w14:textId="77777777">
        <w:trPr>
          <w:jc w:val="center"/>
        </w:trPr>
        <w:tc>
          <w:tcPr>
            <w:tcW w:w="3360" w:type="dxa"/>
            <w:vAlign w:val="center"/>
          </w:tcPr>
          <w:p w14:paraId="169D595F" w14:textId="77777777" w:rsidR="0072195F" w:rsidRDefault="00CA4BBD">
            <w:pPr>
              <w:spacing w:after="40"/>
            </w:pPr>
            <w:r>
              <w:rPr>
                <w:sz w:val="17"/>
              </w:rPr>
              <w:t>Docker/Podman</w:t>
            </w:r>
          </w:p>
        </w:tc>
        <w:tc>
          <w:tcPr>
            <w:tcW w:w="3360" w:type="dxa"/>
            <w:vAlign w:val="center"/>
          </w:tcPr>
          <w:p w14:paraId="2D7A4CC8" w14:textId="77777777" w:rsidR="0072195F" w:rsidRDefault="00CA4BBD">
            <w:pPr>
              <w:spacing w:after="40"/>
            </w:pPr>
            <w:r>
              <w:rPr>
                <w:sz w:val="17"/>
              </w:rPr>
              <w:t xml:space="preserve">Pode ser feito com Docker Compose para app e </w:t>
            </w:r>
            <w:r>
              <w:rPr>
                <w:sz w:val="17"/>
              </w:rPr>
              <w:t>banco.</w:t>
            </w:r>
          </w:p>
        </w:tc>
        <w:tc>
          <w:tcPr>
            <w:tcW w:w="3360" w:type="dxa"/>
            <w:vAlign w:val="center"/>
          </w:tcPr>
          <w:p w14:paraId="47E06222" w14:textId="77777777" w:rsidR="0072195F" w:rsidRDefault="00CA4BBD">
            <w:pPr>
              <w:spacing w:after="40"/>
            </w:pPr>
            <w:r>
              <w:rPr>
                <w:sz w:val="17"/>
              </w:rPr>
              <w:t>Opcional / extra</w:t>
            </w:r>
          </w:p>
        </w:tc>
      </w:tr>
    </w:tbl>
    <w:p w14:paraId="4EFDD1A1" w14:textId="77777777" w:rsidR="0072195F" w:rsidRDefault="00CA4BBD">
      <w:pPr>
        <w:pStyle w:val="Heading1Custom"/>
      </w:pPr>
      <w:r>
        <w:t>3. Funcionalidades do sistema</w:t>
      </w:r>
    </w:p>
    <w:p w14:paraId="7A5FEA9F" w14:textId="77777777" w:rsidR="0072195F" w:rsidRDefault="00CA4BBD">
      <w:pPr>
        <w:pStyle w:val="Heading2Custom"/>
      </w:pPr>
      <w:r>
        <w:t>Administrador</w:t>
      </w:r>
    </w:p>
    <w:p w14:paraId="4CB8CD7F" w14:textId="77777777" w:rsidR="0072195F" w:rsidRDefault="00CA4BBD">
      <w:pPr>
        <w:pStyle w:val="Commarcadores"/>
        <w:spacing w:after="40"/>
      </w:pPr>
      <w:r>
        <w:t>Cadastrar, listar, editar e excluir matérias.</w:t>
      </w:r>
    </w:p>
    <w:p w14:paraId="68B0652A" w14:textId="77777777" w:rsidR="0072195F" w:rsidRDefault="00CA4BBD">
      <w:pPr>
        <w:pStyle w:val="Commarcadores"/>
        <w:spacing w:after="40"/>
      </w:pPr>
      <w:r>
        <w:t>Cadastrar, listar, editar e excluir atividades dentro das matérias.</w:t>
      </w:r>
    </w:p>
    <w:p w14:paraId="5225E8E7" w14:textId="77777777" w:rsidR="0072195F" w:rsidRDefault="00CA4BBD">
      <w:pPr>
        <w:pStyle w:val="Commarcadores"/>
        <w:spacing w:after="40"/>
      </w:pPr>
      <w:r>
        <w:t>Visualizar alunos inscritos nas matérias.</w:t>
      </w:r>
    </w:p>
    <w:p w14:paraId="1364CE4C" w14:textId="77777777" w:rsidR="0072195F" w:rsidRDefault="00CA4BBD">
      <w:pPr>
        <w:pStyle w:val="Commarcadores"/>
        <w:spacing w:after="40"/>
      </w:pPr>
      <w:r>
        <w:t>Gerenciar dados gerais da plata</w:t>
      </w:r>
      <w:r>
        <w:t>forma, caso haja tempo.</w:t>
      </w:r>
    </w:p>
    <w:p w14:paraId="1D4AEE10" w14:textId="77777777" w:rsidR="0072195F" w:rsidRDefault="00CA4BBD">
      <w:pPr>
        <w:pStyle w:val="Heading2Custom"/>
      </w:pPr>
      <w:r>
        <w:t>Usuário comum</w:t>
      </w:r>
    </w:p>
    <w:p w14:paraId="5E9B94FB" w14:textId="77777777" w:rsidR="0072195F" w:rsidRDefault="00CA4BBD">
      <w:pPr>
        <w:pStyle w:val="Commarcadores"/>
        <w:spacing w:after="40"/>
      </w:pPr>
      <w:r>
        <w:t>Criar conta e fazer login.</w:t>
      </w:r>
    </w:p>
    <w:p w14:paraId="11AF51BB" w14:textId="77777777" w:rsidR="0072195F" w:rsidRDefault="00CA4BBD">
      <w:pPr>
        <w:pStyle w:val="Commarcadores"/>
        <w:spacing w:after="40"/>
      </w:pPr>
      <w:r>
        <w:t>Visualizar matérias disponíveis.</w:t>
      </w:r>
    </w:p>
    <w:p w14:paraId="0DDF1FAB" w14:textId="77777777" w:rsidR="0072195F" w:rsidRDefault="00CA4BBD">
      <w:pPr>
        <w:pStyle w:val="Commarcadores"/>
        <w:spacing w:after="40"/>
      </w:pPr>
      <w:r>
        <w:t>Ingressar em uma matéria.</w:t>
      </w:r>
    </w:p>
    <w:p w14:paraId="43CEA775" w14:textId="77777777" w:rsidR="0072195F" w:rsidRDefault="00CA4BBD">
      <w:pPr>
        <w:pStyle w:val="Commarcadores"/>
        <w:spacing w:after="40"/>
      </w:pPr>
      <w:r>
        <w:t>Sair de uma matéria.</w:t>
      </w:r>
    </w:p>
    <w:p w14:paraId="69FB0027" w14:textId="77777777" w:rsidR="0072195F" w:rsidRDefault="00CA4BBD">
      <w:pPr>
        <w:pStyle w:val="Commarcadores"/>
        <w:spacing w:after="40"/>
      </w:pPr>
      <w:r>
        <w:t>Visualizar calendário com atividades das matérias em que está inscrito.</w:t>
      </w:r>
    </w:p>
    <w:p w14:paraId="5D41D167" w14:textId="77777777" w:rsidR="0072195F" w:rsidRDefault="00CA4BBD">
      <w:pPr>
        <w:pStyle w:val="Commarcadores"/>
        <w:spacing w:after="40"/>
      </w:pPr>
      <w:r>
        <w:t xml:space="preserve">Criar, editar e excluir eventos </w:t>
      </w:r>
      <w:r>
        <w:t>pessoais de estudo.</w:t>
      </w:r>
    </w:p>
    <w:p w14:paraId="410B3236" w14:textId="77777777" w:rsidR="0072195F" w:rsidRDefault="00CA4BBD">
      <w:pPr>
        <w:pStyle w:val="Commarcadores"/>
        <w:spacing w:after="40"/>
      </w:pPr>
      <w:r>
        <w:t>Filtrar o calendário por matéria, se houver tempo.</w:t>
      </w:r>
    </w:p>
    <w:p w14:paraId="7C15EFF0" w14:textId="77777777" w:rsidR="0072195F" w:rsidRDefault="00CA4BBD">
      <w:pPr>
        <w:pStyle w:val="Heading2Custom"/>
      </w:pPr>
      <w:r>
        <w:t xml:space="preserve">MVP </w:t>
      </w:r>
      <w:proofErr w:type="spellStart"/>
      <w:r>
        <w:t>obrigatório</w:t>
      </w:r>
      <w:proofErr w:type="spellEnd"/>
    </w:p>
    <w:p w14:paraId="70A2BAA7" w14:textId="77777777" w:rsidR="0072195F" w:rsidRDefault="00CA4BBD">
      <w:pPr>
        <w:pStyle w:val="Commarcadores"/>
        <w:spacing w:after="40"/>
      </w:pPr>
      <w:r>
        <w:t>Cadastro e login de usuários.</w:t>
      </w:r>
    </w:p>
    <w:p w14:paraId="2DDF8B3C" w14:textId="77777777" w:rsidR="0072195F" w:rsidRDefault="00CA4BBD">
      <w:pPr>
        <w:pStyle w:val="Commarcadores"/>
        <w:spacing w:after="40"/>
      </w:pPr>
      <w:r>
        <w:t>Separação de permissões entre administrador e usuário comum.</w:t>
      </w:r>
    </w:p>
    <w:p w14:paraId="73ED4C4B" w14:textId="77777777" w:rsidR="0072195F" w:rsidRDefault="00CA4BBD">
      <w:pPr>
        <w:pStyle w:val="Commarcadores"/>
        <w:spacing w:after="40"/>
      </w:pPr>
      <w:r>
        <w:t>Administrador cria, edita, li</w:t>
      </w:r>
      <w:r>
        <w:t>sta e exclui matérias.</w:t>
      </w:r>
    </w:p>
    <w:p w14:paraId="7194CEBB" w14:textId="77777777" w:rsidR="0072195F" w:rsidRDefault="00CA4BBD">
      <w:pPr>
        <w:pStyle w:val="Commarcadores"/>
        <w:spacing w:after="40"/>
      </w:pPr>
      <w:r>
        <w:t>Administrador cria, edita, lista e exclui atividades de uma matéria.</w:t>
      </w:r>
    </w:p>
    <w:p w14:paraId="74CBD4F1" w14:textId="77777777" w:rsidR="0072195F" w:rsidRDefault="00CA4BBD">
      <w:pPr>
        <w:pStyle w:val="Commarcadores"/>
        <w:spacing w:after="40"/>
      </w:pPr>
      <w:r>
        <w:t>Usuário comum lista matérias disponíveis.</w:t>
      </w:r>
    </w:p>
    <w:p w14:paraId="4AB508E0" w14:textId="77777777" w:rsidR="0072195F" w:rsidRDefault="00CA4BBD">
      <w:pPr>
        <w:pStyle w:val="Commarcadores"/>
        <w:spacing w:after="40"/>
      </w:pPr>
      <w:r>
        <w:t>Usuário comum ingressa em matérias.</w:t>
      </w:r>
    </w:p>
    <w:p w14:paraId="1E2265CC" w14:textId="77777777" w:rsidR="0072195F" w:rsidRDefault="00CA4BBD">
      <w:pPr>
        <w:pStyle w:val="Commarcadores"/>
        <w:spacing w:after="40"/>
      </w:pPr>
      <w:r>
        <w:t>Usuário comum visualiza calendário ou lista organizada por data.</w:t>
      </w:r>
    </w:p>
    <w:p w14:paraId="28A81695" w14:textId="77777777" w:rsidR="0072195F" w:rsidRDefault="00CA4BBD">
      <w:pPr>
        <w:pStyle w:val="Commarcadores"/>
        <w:spacing w:after="40"/>
      </w:pPr>
      <w:r>
        <w:t>Usuário comum cria, e</w:t>
      </w:r>
      <w:r>
        <w:t>dita e exclui eventos pessoais.</w:t>
      </w:r>
    </w:p>
    <w:p w14:paraId="537712F1" w14:textId="77777777" w:rsidR="0072195F" w:rsidRDefault="00CA4BBD">
      <w:pPr>
        <w:pStyle w:val="Heading2Custom"/>
      </w:pPr>
      <w:r>
        <w:t>Extras se sobrar tempo</w:t>
      </w:r>
    </w:p>
    <w:p w14:paraId="1A1E85F7" w14:textId="77777777" w:rsidR="0072195F" w:rsidRDefault="00CA4BBD">
      <w:pPr>
        <w:pStyle w:val="Commarcadores"/>
        <w:spacing w:after="40"/>
      </w:pPr>
      <w:r>
        <w:t>Filtro por matéria no calendário.</w:t>
      </w:r>
    </w:p>
    <w:p w14:paraId="2006031D" w14:textId="77777777" w:rsidR="0072195F" w:rsidRDefault="00CA4BBD">
      <w:pPr>
        <w:pStyle w:val="Commarcadores"/>
        <w:spacing w:after="40"/>
      </w:pPr>
      <w:r>
        <w:t>Cores diferentes para cada matéria.</w:t>
      </w:r>
    </w:p>
    <w:p w14:paraId="21B233B9" w14:textId="77777777" w:rsidR="0072195F" w:rsidRDefault="00CA4BBD">
      <w:pPr>
        <w:pStyle w:val="Commarcadores"/>
        <w:spacing w:after="40"/>
      </w:pPr>
      <w:r>
        <w:t>Dashboard com próximas atividades.</w:t>
      </w:r>
    </w:p>
    <w:p w14:paraId="4C76FEEC" w14:textId="77777777" w:rsidR="0072195F" w:rsidRDefault="00CA4BBD">
      <w:pPr>
        <w:pStyle w:val="Commarcadores"/>
        <w:spacing w:after="40"/>
      </w:pPr>
      <w:r>
        <w:t>Status da atividade para o aluno: pendente, em andamento ou concluída.</w:t>
      </w:r>
    </w:p>
    <w:p w14:paraId="0C1E7EDA" w14:textId="77777777" w:rsidR="0072195F" w:rsidRDefault="00CA4BBD">
      <w:pPr>
        <w:pStyle w:val="Commarcadores"/>
        <w:spacing w:after="40"/>
      </w:pPr>
      <w:r>
        <w:t>Docker Compose com aplica</w:t>
      </w:r>
      <w:r>
        <w:t>ção e banco de dados.</w:t>
      </w:r>
    </w:p>
    <w:p w14:paraId="2E9489D8" w14:textId="77777777" w:rsidR="0072195F" w:rsidRDefault="00CA4BBD">
      <w:pPr>
        <w:pStyle w:val="Commarcadores"/>
        <w:spacing w:after="40"/>
      </w:pPr>
      <w:proofErr w:type="spellStart"/>
      <w:r>
        <w:t>Eventos</w:t>
      </w:r>
      <w:proofErr w:type="spellEnd"/>
      <w:r>
        <w:t xml:space="preserve"> </w:t>
      </w:r>
      <w:proofErr w:type="spellStart"/>
      <w:r>
        <w:t>recorrentes</w:t>
      </w:r>
      <w:proofErr w:type="spellEnd"/>
      <w:r>
        <w:t xml:space="preserve"> </w:t>
      </w:r>
      <w:proofErr w:type="spellStart"/>
      <w:r>
        <w:t>complexos</w:t>
      </w:r>
      <w:proofErr w:type="spellEnd"/>
      <w:r>
        <w:t>.</w:t>
      </w:r>
    </w:p>
    <w:p w14:paraId="1378DF31" w14:textId="77777777" w:rsidR="0072195F" w:rsidRDefault="00CA4BBD">
      <w:pPr>
        <w:pStyle w:val="Commarcadores"/>
        <w:spacing w:after="40"/>
      </w:pPr>
      <w:r>
        <w:t xml:space="preserve">Múltiplos tipos de turma e permissões </w:t>
      </w:r>
      <w:r>
        <w:t>avançadas.</w:t>
      </w:r>
    </w:p>
    <w:p w14:paraId="1F17055D" w14:textId="77777777" w:rsidR="0072195F" w:rsidRDefault="00CA4BBD">
      <w:pPr>
        <w:pStyle w:val="Heading1Custom"/>
      </w:pPr>
      <w:r>
        <w:t>5. Modelo de banco de dados</w:t>
      </w:r>
    </w:p>
    <w:p w14:paraId="51357ADB" w14:textId="77777777" w:rsidR="0072195F" w:rsidRDefault="00CA4BBD">
      <w:r>
        <w:t>Abaixo está um modelo simples e suficiente para atender ao trabalho. Ele passa do mínimo exigido, pois possui mais de duas tabelas relacionadas por chave estrangeira.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2195F" w14:paraId="27E936DF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0BB6F4A2" w14:textId="77777777" w:rsidR="0072195F" w:rsidRDefault="00CA4BBD">
            <w:pPr>
              <w:spacing w:after="40"/>
            </w:pPr>
            <w:r>
              <w:rPr>
                <w:b/>
                <w:color w:val="FFFFFF"/>
                <w:sz w:val="18"/>
              </w:rPr>
              <w:lastRenderedPageBreak/>
              <w:t>Tabela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04D3B2DD" w14:textId="77777777" w:rsidR="0072195F" w:rsidRDefault="00CA4BBD">
            <w:pPr>
              <w:spacing w:after="40"/>
            </w:pPr>
            <w:r>
              <w:rPr>
                <w:b/>
                <w:color w:val="FFFFFF"/>
                <w:sz w:val="18"/>
              </w:rPr>
              <w:t>Campos principais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48816AC1" w14:textId="77777777" w:rsidR="0072195F" w:rsidRDefault="00CA4BBD">
            <w:pPr>
              <w:spacing w:after="40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</w:tr>
      <w:tr w:rsidR="0072195F" w14:paraId="02FB68C6" w14:textId="77777777">
        <w:trPr>
          <w:jc w:val="center"/>
        </w:trPr>
        <w:tc>
          <w:tcPr>
            <w:tcW w:w="3360" w:type="dxa"/>
            <w:vAlign w:val="center"/>
          </w:tcPr>
          <w:p w14:paraId="38EACACD" w14:textId="77777777" w:rsidR="0072195F" w:rsidRDefault="00CA4BBD">
            <w:pPr>
              <w:spacing w:after="40"/>
            </w:pPr>
            <w:r>
              <w:rPr>
                <w:sz w:val="17"/>
              </w:rPr>
              <w:t>User</w:t>
            </w:r>
          </w:p>
        </w:tc>
        <w:tc>
          <w:tcPr>
            <w:tcW w:w="3360" w:type="dxa"/>
            <w:vAlign w:val="center"/>
          </w:tcPr>
          <w:p w14:paraId="2272E062" w14:textId="77777777" w:rsidR="0072195F" w:rsidRDefault="00CA4BBD">
            <w:pPr>
              <w:spacing w:after="40"/>
            </w:pPr>
            <w:r>
              <w:rPr>
                <w:sz w:val="17"/>
              </w:rPr>
              <w:t xml:space="preserve">id, </w:t>
            </w:r>
            <w:r>
              <w:rPr>
                <w:sz w:val="17"/>
              </w:rPr>
              <w:t>nome, email, senhaHash, role</w:t>
            </w:r>
          </w:p>
        </w:tc>
        <w:tc>
          <w:tcPr>
            <w:tcW w:w="3360" w:type="dxa"/>
            <w:vAlign w:val="center"/>
          </w:tcPr>
          <w:p w14:paraId="2C16D523" w14:textId="77777777" w:rsidR="0072195F" w:rsidRDefault="00CA4BBD">
            <w:pPr>
              <w:spacing w:after="40"/>
            </w:pPr>
            <w:r>
              <w:rPr>
                <w:sz w:val="17"/>
              </w:rPr>
              <w:t>Representa administrador e usuário comum.</w:t>
            </w:r>
          </w:p>
        </w:tc>
      </w:tr>
      <w:tr w:rsidR="0072195F" w14:paraId="3D008544" w14:textId="77777777">
        <w:trPr>
          <w:jc w:val="center"/>
        </w:trPr>
        <w:tc>
          <w:tcPr>
            <w:tcW w:w="3360" w:type="dxa"/>
            <w:vAlign w:val="center"/>
          </w:tcPr>
          <w:p w14:paraId="01EF2B3B" w14:textId="77777777" w:rsidR="0072195F" w:rsidRDefault="00CA4BBD">
            <w:pPr>
              <w:spacing w:after="40"/>
            </w:pPr>
            <w:r>
              <w:rPr>
                <w:sz w:val="17"/>
              </w:rPr>
              <w:t>Materia</w:t>
            </w:r>
          </w:p>
        </w:tc>
        <w:tc>
          <w:tcPr>
            <w:tcW w:w="3360" w:type="dxa"/>
            <w:vAlign w:val="center"/>
          </w:tcPr>
          <w:p w14:paraId="4F5A2BDC" w14:textId="77777777" w:rsidR="0072195F" w:rsidRDefault="00CA4BBD">
            <w:pPr>
              <w:spacing w:after="40"/>
            </w:pPr>
            <w:r>
              <w:rPr>
                <w:sz w:val="17"/>
              </w:rPr>
              <w:t>id, nome, codigo, descricao, administradorId</w:t>
            </w:r>
          </w:p>
        </w:tc>
        <w:tc>
          <w:tcPr>
            <w:tcW w:w="3360" w:type="dxa"/>
            <w:vAlign w:val="center"/>
          </w:tcPr>
          <w:p w14:paraId="515174F4" w14:textId="77777777" w:rsidR="0072195F" w:rsidRDefault="00CA4BBD">
            <w:pPr>
              <w:spacing w:after="40"/>
            </w:pPr>
            <w:r>
              <w:rPr>
                <w:sz w:val="17"/>
              </w:rPr>
              <w:t>Criada pelo administrador. Uma matéria tem várias atividades.</w:t>
            </w:r>
          </w:p>
        </w:tc>
      </w:tr>
      <w:tr w:rsidR="0072195F" w14:paraId="0CB4A3BC" w14:textId="77777777">
        <w:trPr>
          <w:jc w:val="center"/>
        </w:trPr>
        <w:tc>
          <w:tcPr>
            <w:tcW w:w="3360" w:type="dxa"/>
            <w:vAlign w:val="center"/>
          </w:tcPr>
          <w:p w14:paraId="58054643" w14:textId="77777777" w:rsidR="0072195F" w:rsidRDefault="00CA4BBD">
            <w:pPr>
              <w:spacing w:after="40"/>
            </w:pPr>
            <w:r>
              <w:rPr>
                <w:sz w:val="17"/>
              </w:rPr>
              <w:t>Atividade</w:t>
            </w:r>
          </w:p>
        </w:tc>
        <w:tc>
          <w:tcPr>
            <w:tcW w:w="3360" w:type="dxa"/>
            <w:vAlign w:val="center"/>
          </w:tcPr>
          <w:p w14:paraId="5D6559E5" w14:textId="77777777" w:rsidR="0072195F" w:rsidRDefault="00CA4BBD">
            <w:pPr>
              <w:spacing w:after="40"/>
            </w:pPr>
            <w:r>
              <w:rPr>
                <w:sz w:val="17"/>
              </w:rPr>
              <w:t xml:space="preserve">id, titulo, descricao, tipo, dataEntrega, </w:t>
            </w:r>
            <w:r>
              <w:rPr>
                <w:sz w:val="17"/>
              </w:rPr>
              <w:t>materiaId</w:t>
            </w:r>
          </w:p>
        </w:tc>
        <w:tc>
          <w:tcPr>
            <w:tcW w:w="3360" w:type="dxa"/>
            <w:vAlign w:val="center"/>
          </w:tcPr>
          <w:p w14:paraId="14369311" w14:textId="77777777" w:rsidR="0072195F" w:rsidRDefault="00CA4BBD">
            <w:pPr>
              <w:spacing w:after="40"/>
            </w:pPr>
            <w:r>
              <w:rPr>
                <w:sz w:val="17"/>
              </w:rPr>
              <w:t>Evento oficial criado pelo administrador dentro de uma matéria.</w:t>
            </w:r>
          </w:p>
        </w:tc>
      </w:tr>
      <w:tr w:rsidR="0072195F" w14:paraId="7CBCBEB8" w14:textId="77777777">
        <w:trPr>
          <w:jc w:val="center"/>
        </w:trPr>
        <w:tc>
          <w:tcPr>
            <w:tcW w:w="3360" w:type="dxa"/>
            <w:vAlign w:val="center"/>
          </w:tcPr>
          <w:p w14:paraId="08FA0B63" w14:textId="77777777" w:rsidR="0072195F" w:rsidRDefault="00CA4BBD">
            <w:pPr>
              <w:spacing w:after="40"/>
            </w:pPr>
            <w:r>
              <w:rPr>
                <w:sz w:val="17"/>
              </w:rPr>
              <w:t>Inscricao</w:t>
            </w:r>
          </w:p>
        </w:tc>
        <w:tc>
          <w:tcPr>
            <w:tcW w:w="3360" w:type="dxa"/>
            <w:vAlign w:val="center"/>
          </w:tcPr>
          <w:p w14:paraId="7B938F41" w14:textId="77777777" w:rsidR="0072195F" w:rsidRDefault="00CA4BBD">
            <w:pPr>
              <w:spacing w:after="40"/>
            </w:pPr>
            <w:r>
              <w:rPr>
                <w:sz w:val="17"/>
              </w:rPr>
              <w:t>id, usuarioId, materiaId, dataEntrada</w:t>
            </w:r>
          </w:p>
        </w:tc>
        <w:tc>
          <w:tcPr>
            <w:tcW w:w="3360" w:type="dxa"/>
            <w:vAlign w:val="center"/>
          </w:tcPr>
          <w:p w14:paraId="66EBBCF4" w14:textId="77777777" w:rsidR="0072195F" w:rsidRDefault="00CA4BBD">
            <w:pPr>
              <w:spacing w:after="40"/>
            </w:pPr>
            <w:r>
              <w:rPr>
                <w:sz w:val="17"/>
              </w:rPr>
              <w:t>Liga usuário comum e matéria. Permite saber quais atividades aparecem no calendário.</w:t>
            </w:r>
          </w:p>
        </w:tc>
      </w:tr>
      <w:tr w:rsidR="0072195F" w14:paraId="51D03093" w14:textId="77777777">
        <w:trPr>
          <w:jc w:val="center"/>
        </w:trPr>
        <w:tc>
          <w:tcPr>
            <w:tcW w:w="3360" w:type="dxa"/>
            <w:vAlign w:val="center"/>
          </w:tcPr>
          <w:p w14:paraId="6FED9021" w14:textId="77777777" w:rsidR="0072195F" w:rsidRDefault="00CA4BBD">
            <w:pPr>
              <w:spacing w:after="40"/>
            </w:pPr>
            <w:r>
              <w:rPr>
                <w:sz w:val="17"/>
              </w:rPr>
              <w:t>EventoPessoal</w:t>
            </w:r>
          </w:p>
        </w:tc>
        <w:tc>
          <w:tcPr>
            <w:tcW w:w="3360" w:type="dxa"/>
            <w:vAlign w:val="center"/>
          </w:tcPr>
          <w:p w14:paraId="07BF226D" w14:textId="77777777" w:rsidR="0072195F" w:rsidRDefault="00CA4BBD">
            <w:pPr>
              <w:spacing w:after="40"/>
            </w:pPr>
            <w:r>
              <w:rPr>
                <w:sz w:val="17"/>
              </w:rPr>
              <w:t>id, titulo, descricao, data, usua</w:t>
            </w:r>
            <w:r>
              <w:rPr>
                <w:sz w:val="17"/>
              </w:rPr>
              <w:t>rioId</w:t>
            </w:r>
          </w:p>
        </w:tc>
        <w:tc>
          <w:tcPr>
            <w:tcW w:w="3360" w:type="dxa"/>
            <w:vAlign w:val="center"/>
          </w:tcPr>
          <w:p w14:paraId="4A985A62" w14:textId="77777777" w:rsidR="0072195F" w:rsidRDefault="00CA4BBD">
            <w:pPr>
              <w:spacing w:after="40"/>
            </w:pPr>
            <w:r>
              <w:rPr>
                <w:sz w:val="17"/>
              </w:rPr>
              <w:t>Evento criado pelo usuário comum apenas para o próprio calendário.</w:t>
            </w:r>
          </w:p>
        </w:tc>
      </w:tr>
    </w:tbl>
    <w:p w14:paraId="3AE4627A" w14:textId="77777777" w:rsidR="0072195F" w:rsidRDefault="00CA4BBD">
      <w:pPr>
        <w:pStyle w:val="Heading2Custom"/>
      </w:pPr>
      <w:r>
        <w:t>Relacionamentos principais</w:t>
      </w:r>
    </w:p>
    <w:p w14:paraId="66A2AB73" w14:textId="77777777" w:rsidR="0072195F" w:rsidRDefault="00CA4BBD">
      <w:pPr>
        <w:pStyle w:val="Code"/>
      </w:pPr>
      <w:r>
        <w:t>User 1 ---- N Materia</w:t>
      </w:r>
      <w:r>
        <w:br/>
        <w:t>Materia 1 ---- N Atividade</w:t>
      </w:r>
      <w:r>
        <w:br/>
        <w:t>User N ---- N Materia, por meio da tabela Inscricao</w:t>
      </w:r>
      <w:r>
        <w:br/>
        <w:t>User 1 ---- N EventoPessoal</w:t>
      </w:r>
    </w:p>
    <w:p w14:paraId="09983F69" w14:textId="77777777" w:rsidR="0072195F" w:rsidRDefault="00CA4BBD">
      <w:r>
        <w:t>A tabela Inscricao é o cor</w:t>
      </w:r>
      <w:r>
        <w:t>ação da regra de negócio. Quando o usuário comum entra em uma matéria, o sistema consegue buscar todas as atividades dessa matéria e mostrá-las no calendário dele.</w:t>
      </w:r>
    </w:p>
    <w:p w14:paraId="30C55073" w14:textId="77777777" w:rsidR="0072195F" w:rsidRDefault="00CA4BBD">
      <w:pPr>
        <w:pStyle w:val="Heading1Custom"/>
      </w:pPr>
      <w:r>
        <w:t>6. Fluxo principal do sistema</w:t>
      </w:r>
    </w:p>
    <w:p w14:paraId="1CAC1330" w14:textId="77777777" w:rsidR="0072195F" w:rsidRDefault="00CA4BBD">
      <w:pPr>
        <w:pStyle w:val="Code"/>
      </w:pPr>
      <w:r>
        <w:t>Administrador cria uma matéria</w:t>
      </w:r>
      <w:r>
        <w:br/>
        <w:t xml:space="preserve">        ↓</w:t>
      </w:r>
      <w:r>
        <w:br/>
        <w:t>Administrador cria at</w:t>
      </w:r>
      <w:r>
        <w:t>ividades com data dentro dessa matéria</w:t>
      </w:r>
      <w:r>
        <w:br/>
        <w:t xml:space="preserve">        ↓</w:t>
      </w:r>
      <w:r>
        <w:br/>
        <w:t>Usuário comum entra na matéria</w:t>
      </w:r>
      <w:r>
        <w:br/>
        <w:t xml:space="preserve">        ↓</w:t>
      </w:r>
      <w:r>
        <w:br/>
        <w:t>Sistema busca as atividades da matéria</w:t>
      </w:r>
      <w:r>
        <w:br/>
        <w:t xml:space="preserve">        ↓</w:t>
      </w:r>
      <w:r>
        <w:br/>
        <w:t>Calendário do usuário comum mostra essas atividades automaticamente</w:t>
      </w:r>
    </w:p>
    <w:p w14:paraId="1068CFE3" w14:textId="77777777" w:rsidR="0072195F" w:rsidRDefault="00CA4BBD">
      <w:pPr>
        <w:pStyle w:val="Heading2Custom"/>
      </w:pPr>
      <w:r>
        <w:t>Exemplo prático</w:t>
      </w:r>
    </w:p>
    <w:p w14:paraId="1FFBFAD4" w14:textId="77777777" w:rsidR="0072195F" w:rsidRDefault="00CA4BBD">
      <w:r>
        <w:t xml:space="preserve">Imagine que o administrador cria </w:t>
      </w:r>
      <w:r>
        <w:t xml:space="preserve">a matéria Programação Web II e lança duas atividades: Prova 1 em 10/07 e Trabalho Final em 25/07. Quando o usuário comum entra nessa matéria, o calendário dele passa a mostrar essas duas datas automaticamente. Se ele também criar um evento pessoal chamado </w:t>
      </w:r>
      <w:r>
        <w:t>“Estudar React” para 08/07, o calendário mostrará tanto as atividades oficiais quanto o evento pessoal.</w:t>
      </w:r>
    </w:p>
    <w:p w14:paraId="20D255CF" w14:textId="77777777" w:rsidR="0072195F" w:rsidRDefault="00CA4BBD">
      <w:pPr>
        <w:pStyle w:val="Heading1Custom"/>
      </w:pPr>
      <w:r>
        <w:t>7. Rotas sugeridas para o backend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2195F" w14:paraId="4F9ADA5C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4032A1EB" w14:textId="77777777" w:rsidR="0072195F" w:rsidRDefault="00CA4BBD">
            <w:pPr>
              <w:spacing w:after="40"/>
            </w:pPr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717A854A" w14:textId="77777777" w:rsidR="0072195F" w:rsidRDefault="00CA4BBD">
            <w:pPr>
              <w:spacing w:after="40"/>
            </w:pPr>
            <w:r>
              <w:rPr>
                <w:b/>
                <w:color w:val="FFFFFF"/>
                <w:sz w:val="18"/>
              </w:rPr>
              <w:t>Rotas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04586EAF" w14:textId="77777777" w:rsidR="0072195F" w:rsidRDefault="00CA4BBD">
            <w:pPr>
              <w:spacing w:after="4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72195F" w14:paraId="0E606784" w14:textId="77777777">
        <w:trPr>
          <w:jc w:val="center"/>
        </w:trPr>
        <w:tc>
          <w:tcPr>
            <w:tcW w:w="3360" w:type="dxa"/>
            <w:vAlign w:val="center"/>
          </w:tcPr>
          <w:p w14:paraId="02B7CA66" w14:textId="77777777" w:rsidR="0072195F" w:rsidRDefault="00CA4BBD">
            <w:pPr>
              <w:spacing w:after="40"/>
            </w:pPr>
            <w:r>
              <w:rPr>
                <w:sz w:val="16"/>
              </w:rPr>
              <w:t>Autenticação</w:t>
            </w:r>
          </w:p>
        </w:tc>
        <w:tc>
          <w:tcPr>
            <w:tcW w:w="3360" w:type="dxa"/>
            <w:vAlign w:val="center"/>
          </w:tcPr>
          <w:p w14:paraId="5FDC6FC3" w14:textId="77777777" w:rsidR="0072195F" w:rsidRDefault="00CA4BBD">
            <w:pPr>
              <w:spacing w:after="40"/>
            </w:pPr>
            <w:r>
              <w:rPr>
                <w:sz w:val="16"/>
              </w:rPr>
              <w:t>POST /auth/register</w:t>
            </w:r>
            <w:r>
              <w:rPr>
                <w:sz w:val="16"/>
              </w:rPr>
              <w:br/>
              <w:t>POST /auth/login</w:t>
            </w:r>
            <w:r>
              <w:rPr>
                <w:sz w:val="16"/>
              </w:rPr>
              <w:br/>
              <w:t>GET /me</w:t>
            </w:r>
          </w:p>
        </w:tc>
        <w:tc>
          <w:tcPr>
            <w:tcW w:w="3360" w:type="dxa"/>
            <w:vAlign w:val="center"/>
          </w:tcPr>
          <w:p w14:paraId="26B87B56" w14:textId="77777777" w:rsidR="0072195F" w:rsidRDefault="00CA4BBD">
            <w:pPr>
              <w:spacing w:after="40"/>
            </w:pPr>
            <w:r>
              <w:rPr>
                <w:sz w:val="16"/>
              </w:rPr>
              <w:t xml:space="preserve">Cadastro, login e </w:t>
            </w:r>
            <w:r>
              <w:rPr>
                <w:sz w:val="16"/>
              </w:rPr>
              <w:t>identificação do usuário logado.</w:t>
            </w:r>
          </w:p>
        </w:tc>
      </w:tr>
      <w:tr w:rsidR="0072195F" w14:paraId="1955AD56" w14:textId="77777777">
        <w:trPr>
          <w:jc w:val="center"/>
        </w:trPr>
        <w:tc>
          <w:tcPr>
            <w:tcW w:w="3360" w:type="dxa"/>
            <w:vAlign w:val="center"/>
          </w:tcPr>
          <w:p w14:paraId="236FDB31" w14:textId="77777777" w:rsidR="0072195F" w:rsidRDefault="00CA4BBD">
            <w:pPr>
              <w:spacing w:after="40"/>
            </w:pPr>
            <w:r>
              <w:rPr>
                <w:sz w:val="16"/>
              </w:rPr>
              <w:t>Matérias</w:t>
            </w:r>
          </w:p>
        </w:tc>
        <w:tc>
          <w:tcPr>
            <w:tcW w:w="3360" w:type="dxa"/>
            <w:vAlign w:val="center"/>
          </w:tcPr>
          <w:p w14:paraId="1538AF09" w14:textId="77777777" w:rsidR="0072195F" w:rsidRDefault="00CA4BBD">
            <w:pPr>
              <w:spacing w:after="40"/>
            </w:pPr>
            <w:r>
              <w:rPr>
                <w:sz w:val="16"/>
              </w:rPr>
              <w:t>GET /materias</w:t>
            </w:r>
            <w:r>
              <w:rPr>
                <w:sz w:val="16"/>
              </w:rPr>
              <w:br/>
              <w:t>POST /materias</w:t>
            </w:r>
            <w:r>
              <w:rPr>
                <w:sz w:val="16"/>
              </w:rPr>
              <w:br/>
              <w:t>PUT /materias/:id</w:t>
            </w:r>
            <w:r>
              <w:rPr>
                <w:sz w:val="16"/>
              </w:rPr>
              <w:br/>
              <w:t>DELETE /materias/:id</w:t>
            </w:r>
          </w:p>
        </w:tc>
        <w:tc>
          <w:tcPr>
            <w:tcW w:w="3360" w:type="dxa"/>
            <w:vAlign w:val="center"/>
          </w:tcPr>
          <w:p w14:paraId="3A9FA3A4" w14:textId="77777777" w:rsidR="0072195F" w:rsidRDefault="00CA4BBD">
            <w:pPr>
              <w:spacing w:after="40"/>
            </w:pPr>
            <w:r>
              <w:rPr>
                <w:sz w:val="16"/>
              </w:rPr>
              <w:t>CRUD de matérias. Apenas administrador cria, edita e exclui.</w:t>
            </w:r>
          </w:p>
        </w:tc>
      </w:tr>
      <w:tr w:rsidR="0072195F" w14:paraId="240AB40A" w14:textId="77777777">
        <w:trPr>
          <w:jc w:val="center"/>
        </w:trPr>
        <w:tc>
          <w:tcPr>
            <w:tcW w:w="3360" w:type="dxa"/>
            <w:vAlign w:val="center"/>
          </w:tcPr>
          <w:p w14:paraId="06E77F28" w14:textId="77777777" w:rsidR="0072195F" w:rsidRDefault="00CA4BBD">
            <w:pPr>
              <w:spacing w:after="40"/>
            </w:pPr>
            <w:r>
              <w:rPr>
                <w:sz w:val="16"/>
              </w:rPr>
              <w:t>Atividades</w:t>
            </w:r>
          </w:p>
        </w:tc>
        <w:tc>
          <w:tcPr>
            <w:tcW w:w="3360" w:type="dxa"/>
            <w:vAlign w:val="center"/>
          </w:tcPr>
          <w:p w14:paraId="7A05DCDF" w14:textId="77777777" w:rsidR="0072195F" w:rsidRDefault="00CA4BBD">
            <w:pPr>
              <w:spacing w:after="40"/>
            </w:pPr>
            <w:r>
              <w:rPr>
                <w:sz w:val="16"/>
              </w:rPr>
              <w:t>GET /materias/:id/atividades</w:t>
            </w:r>
            <w:r>
              <w:rPr>
                <w:sz w:val="16"/>
              </w:rPr>
              <w:br/>
              <w:t>POST /materias/:id/atividades</w:t>
            </w:r>
            <w:r>
              <w:rPr>
                <w:sz w:val="16"/>
              </w:rPr>
              <w:br/>
              <w:t>PUT /atividad</w:t>
            </w:r>
            <w:r>
              <w:rPr>
                <w:sz w:val="16"/>
              </w:rPr>
              <w:t>es/:id</w:t>
            </w:r>
            <w:r>
              <w:rPr>
                <w:sz w:val="16"/>
              </w:rPr>
              <w:br/>
              <w:t>DELETE /atividades/:id</w:t>
            </w:r>
          </w:p>
        </w:tc>
        <w:tc>
          <w:tcPr>
            <w:tcW w:w="3360" w:type="dxa"/>
            <w:vAlign w:val="center"/>
          </w:tcPr>
          <w:p w14:paraId="4DF751D2" w14:textId="77777777" w:rsidR="0072195F" w:rsidRDefault="00CA4BBD">
            <w:pPr>
              <w:spacing w:after="40"/>
            </w:pPr>
            <w:r>
              <w:rPr>
                <w:sz w:val="16"/>
              </w:rPr>
              <w:t>CRUD de atividades vinculadas às matérias.</w:t>
            </w:r>
          </w:p>
        </w:tc>
      </w:tr>
      <w:tr w:rsidR="0072195F" w14:paraId="17A41D08" w14:textId="77777777">
        <w:trPr>
          <w:jc w:val="center"/>
        </w:trPr>
        <w:tc>
          <w:tcPr>
            <w:tcW w:w="3360" w:type="dxa"/>
            <w:vAlign w:val="center"/>
          </w:tcPr>
          <w:p w14:paraId="49A9B9CD" w14:textId="77777777" w:rsidR="0072195F" w:rsidRDefault="00CA4BBD">
            <w:pPr>
              <w:spacing w:after="40"/>
            </w:pPr>
            <w:r>
              <w:rPr>
                <w:sz w:val="16"/>
              </w:rPr>
              <w:t>Inscrições</w:t>
            </w:r>
          </w:p>
        </w:tc>
        <w:tc>
          <w:tcPr>
            <w:tcW w:w="3360" w:type="dxa"/>
            <w:vAlign w:val="center"/>
          </w:tcPr>
          <w:p w14:paraId="0F49C2F8" w14:textId="77777777" w:rsidR="0072195F" w:rsidRDefault="00CA4BBD">
            <w:pPr>
              <w:spacing w:after="40"/>
            </w:pPr>
            <w:r>
              <w:rPr>
                <w:sz w:val="16"/>
              </w:rPr>
              <w:t>POST /materias/:id/entrar</w:t>
            </w:r>
            <w:r>
              <w:rPr>
                <w:sz w:val="16"/>
              </w:rPr>
              <w:br/>
              <w:t>DELETE /materias/:id/sair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lastRenderedPageBreak/>
              <w:t>GET /me/materias</w:t>
            </w:r>
          </w:p>
        </w:tc>
        <w:tc>
          <w:tcPr>
            <w:tcW w:w="3360" w:type="dxa"/>
            <w:vAlign w:val="center"/>
          </w:tcPr>
          <w:p w14:paraId="1BC9613D" w14:textId="77777777" w:rsidR="0072195F" w:rsidRDefault="00CA4BBD">
            <w:pPr>
              <w:spacing w:after="40"/>
            </w:pPr>
            <w:r>
              <w:rPr>
                <w:sz w:val="16"/>
              </w:rPr>
              <w:lastRenderedPageBreak/>
              <w:t>Usuário comum entra, sai e lista suas matérias.</w:t>
            </w:r>
          </w:p>
        </w:tc>
      </w:tr>
      <w:tr w:rsidR="0072195F" w14:paraId="05D4F61A" w14:textId="77777777">
        <w:trPr>
          <w:jc w:val="center"/>
        </w:trPr>
        <w:tc>
          <w:tcPr>
            <w:tcW w:w="3360" w:type="dxa"/>
            <w:vAlign w:val="center"/>
          </w:tcPr>
          <w:p w14:paraId="0DFA7468" w14:textId="77777777" w:rsidR="0072195F" w:rsidRDefault="00CA4BBD">
            <w:pPr>
              <w:spacing w:after="40"/>
            </w:pPr>
            <w:r>
              <w:rPr>
                <w:sz w:val="16"/>
              </w:rPr>
              <w:t>Calendário</w:t>
            </w:r>
          </w:p>
        </w:tc>
        <w:tc>
          <w:tcPr>
            <w:tcW w:w="3360" w:type="dxa"/>
            <w:vAlign w:val="center"/>
          </w:tcPr>
          <w:p w14:paraId="5C506B9B" w14:textId="77777777" w:rsidR="0072195F" w:rsidRDefault="00CA4BBD">
            <w:pPr>
              <w:spacing w:after="40"/>
            </w:pPr>
            <w:r>
              <w:rPr>
                <w:sz w:val="16"/>
              </w:rPr>
              <w:t>GET /me/calendario</w:t>
            </w:r>
          </w:p>
        </w:tc>
        <w:tc>
          <w:tcPr>
            <w:tcW w:w="3360" w:type="dxa"/>
            <w:vAlign w:val="center"/>
          </w:tcPr>
          <w:p w14:paraId="143D117F" w14:textId="77777777" w:rsidR="0072195F" w:rsidRDefault="00CA4BBD">
            <w:pPr>
              <w:spacing w:after="40"/>
            </w:pPr>
            <w:r>
              <w:rPr>
                <w:sz w:val="16"/>
              </w:rPr>
              <w:t xml:space="preserve">Retorna </w:t>
            </w:r>
            <w:r>
              <w:rPr>
                <w:sz w:val="16"/>
              </w:rPr>
              <w:t>atividades oficiais e eventos pessoais do usuário comum.</w:t>
            </w:r>
          </w:p>
        </w:tc>
      </w:tr>
      <w:tr w:rsidR="0072195F" w14:paraId="4FF4D04B" w14:textId="77777777">
        <w:trPr>
          <w:jc w:val="center"/>
        </w:trPr>
        <w:tc>
          <w:tcPr>
            <w:tcW w:w="3360" w:type="dxa"/>
            <w:vAlign w:val="center"/>
          </w:tcPr>
          <w:p w14:paraId="55F2096D" w14:textId="77777777" w:rsidR="0072195F" w:rsidRDefault="00CA4BBD">
            <w:pPr>
              <w:spacing w:after="40"/>
            </w:pPr>
            <w:r>
              <w:rPr>
                <w:sz w:val="16"/>
              </w:rPr>
              <w:t>Eventos pessoais</w:t>
            </w:r>
          </w:p>
        </w:tc>
        <w:tc>
          <w:tcPr>
            <w:tcW w:w="3360" w:type="dxa"/>
            <w:vAlign w:val="center"/>
          </w:tcPr>
          <w:p w14:paraId="41608D77" w14:textId="77777777" w:rsidR="0072195F" w:rsidRDefault="00CA4BBD">
            <w:pPr>
              <w:spacing w:after="40"/>
            </w:pPr>
            <w:r>
              <w:rPr>
                <w:sz w:val="16"/>
              </w:rPr>
              <w:t>GET /me/eventos</w:t>
            </w:r>
            <w:r>
              <w:rPr>
                <w:sz w:val="16"/>
              </w:rPr>
              <w:br/>
              <w:t>POST /me/eventos</w:t>
            </w:r>
            <w:r>
              <w:rPr>
                <w:sz w:val="16"/>
              </w:rPr>
              <w:br/>
              <w:t>PUT /me/eventos/:id</w:t>
            </w:r>
            <w:r>
              <w:rPr>
                <w:sz w:val="16"/>
              </w:rPr>
              <w:br/>
              <w:t>DELETE /me/eventos/:id</w:t>
            </w:r>
          </w:p>
        </w:tc>
        <w:tc>
          <w:tcPr>
            <w:tcW w:w="3360" w:type="dxa"/>
            <w:vAlign w:val="center"/>
          </w:tcPr>
          <w:p w14:paraId="301FD32A" w14:textId="77777777" w:rsidR="0072195F" w:rsidRDefault="00CA4BBD">
            <w:pPr>
              <w:spacing w:after="40"/>
            </w:pPr>
            <w:r>
              <w:rPr>
                <w:sz w:val="16"/>
              </w:rPr>
              <w:t>CRUD dos eventos pessoais do usuário comum.</w:t>
            </w:r>
          </w:p>
        </w:tc>
      </w:tr>
    </w:tbl>
    <w:p w14:paraId="7DE7A582" w14:textId="77777777" w:rsidR="0072195F" w:rsidRDefault="00CA4BBD">
      <w:pPr>
        <w:pStyle w:val="Heading1Custom"/>
      </w:pPr>
      <w:r>
        <w:t>8. Telas sugeridas para o frontend</w:t>
      </w:r>
    </w:p>
    <w:p w14:paraId="3AC56B61" w14:textId="77777777" w:rsidR="0072195F" w:rsidRDefault="00CA4BBD">
      <w:pPr>
        <w:pStyle w:val="Commarcadores"/>
        <w:spacing w:after="40"/>
      </w:pPr>
      <w:r>
        <w:rPr>
          <w:b/>
        </w:rPr>
        <w:t xml:space="preserve">/login: </w:t>
      </w:r>
      <w:r>
        <w:t xml:space="preserve">tela de </w:t>
      </w:r>
      <w:r>
        <w:t>autenticação.</w:t>
      </w:r>
    </w:p>
    <w:p w14:paraId="42B54B85" w14:textId="77777777" w:rsidR="0072195F" w:rsidRDefault="00CA4BBD">
      <w:pPr>
        <w:pStyle w:val="Commarcadores"/>
        <w:spacing w:after="40"/>
      </w:pPr>
      <w:r>
        <w:rPr>
          <w:b/>
        </w:rPr>
        <w:t xml:space="preserve">/register: </w:t>
      </w:r>
      <w:r>
        <w:t>cadastro de usuário, escolhendo ou definindo o perfil conforme a regra do projeto.</w:t>
      </w:r>
    </w:p>
    <w:p w14:paraId="401EFAA5" w14:textId="77777777" w:rsidR="0072195F" w:rsidRDefault="00CA4BBD">
      <w:pPr>
        <w:pStyle w:val="Commarcadores"/>
        <w:spacing w:after="40"/>
      </w:pPr>
      <w:r>
        <w:rPr>
          <w:b/>
        </w:rPr>
        <w:t xml:space="preserve">/admin/dashboard: </w:t>
      </w:r>
      <w:r>
        <w:t>visão geral do administrador.</w:t>
      </w:r>
    </w:p>
    <w:p w14:paraId="7F8250CC" w14:textId="77777777" w:rsidR="0072195F" w:rsidRDefault="00CA4BBD">
      <w:pPr>
        <w:pStyle w:val="Commarcadores"/>
        <w:spacing w:after="40"/>
      </w:pPr>
      <w:r>
        <w:rPr>
          <w:b/>
        </w:rPr>
        <w:t xml:space="preserve">/admin/materias: </w:t>
      </w:r>
      <w:r>
        <w:t>listar, criar, editar e excluir matérias.</w:t>
      </w:r>
    </w:p>
    <w:p w14:paraId="45629F8A" w14:textId="77777777" w:rsidR="0072195F" w:rsidRDefault="00CA4BBD">
      <w:pPr>
        <w:pStyle w:val="Commarcadores"/>
        <w:spacing w:after="40"/>
      </w:pPr>
      <w:r>
        <w:rPr>
          <w:b/>
        </w:rPr>
        <w:t xml:space="preserve">/admin/materias/:id/atividades: </w:t>
      </w:r>
      <w:r>
        <w:t>gerenciar</w:t>
      </w:r>
      <w:r>
        <w:t xml:space="preserve"> atividades de uma matéria.</w:t>
      </w:r>
    </w:p>
    <w:p w14:paraId="738F4DAB" w14:textId="77777777" w:rsidR="0072195F" w:rsidRDefault="00CA4BBD">
      <w:pPr>
        <w:pStyle w:val="Commarcadores"/>
        <w:spacing w:after="40"/>
      </w:pPr>
      <w:r>
        <w:rPr>
          <w:b/>
        </w:rPr>
        <w:t xml:space="preserve">/app/materias: </w:t>
      </w:r>
      <w:r>
        <w:t>usuário comum vê matérias disponíveis e pode ingressar.</w:t>
      </w:r>
    </w:p>
    <w:p w14:paraId="5BA37F79" w14:textId="77777777" w:rsidR="0072195F" w:rsidRDefault="00CA4BBD">
      <w:pPr>
        <w:pStyle w:val="Commarcadores"/>
        <w:spacing w:after="40"/>
      </w:pPr>
      <w:r>
        <w:rPr>
          <w:b/>
        </w:rPr>
        <w:t xml:space="preserve">/app/minhas-materias: </w:t>
      </w:r>
      <w:r>
        <w:t>usuário comum vê matérias em que está inscrito.</w:t>
      </w:r>
    </w:p>
    <w:p w14:paraId="2A5E2398" w14:textId="77777777" w:rsidR="0072195F" w:rsidRDefault="00CA4BBD">
      <w:pPr>
        <w:pStyle w:val="Commarcadores"/>
        <w:spacing w:after="40"/>
      </w:pPr>
      <w:r>
        <w:rPr>
          <w:b/>
        </w:rPr>
        <w:t xml:space="preserve">/app/calendario: </w:t>
      </w:r>
      <w:r>
        <w:t>calendário do usuário comum.</w:t>
      </w:r>
    </w:p>
    <w:p w14:paraId="78884180" w14:textId="77777777" w:rsidR="0072195F" w:rsidRDefault="00CA4BBD">
      <w:pPr>
        <w:pStyle w:val="Commarcadores"/>
        <w:spacing w:after="40"/>
      </w:pPr>
      <w:r>
        <w:rPr>
          <w:b/>
        </w:rPr>
        <w:t xml:space="preserve">/app/eventos: </w:t>
      </w:r>
      <w:r>
        <w:t>CRUD de eventos pessoais.</w:t>
      </w:r>
    </w:p>
    <w:p w14:paraId="1E45D00D" w14:textId="77777777" w:rsidR="0072195F" w:rsidRDefault="00CA4BBD">
      <w:pPr>
        <w:pStyle w:val="Heading1Custom"/>
      </w:pPr>
      <w:r>
        <w:t>9</w:t>
      </w:r>
      <w:r>
        <w:t>. Calendário: forma simples e forma bonita</w:t>
      </w:r>
    </w:p>
    <w:p w14:paraId="774B42A2" w14:textId="77777777" w:rsidR="0072195F" w:rsidRDefault="00CA4BBD">
      <w:r>
        <w:t>Para não travar o projeto, o calendário deve começar simples. A primeira versão pode ser uma lista organizada por datas. Depois, se der tempo, essa lista pode virar um calendário visual usando uma biblioteca.</w:t>
      </w:r>
    </w:p>
    <w:p w14:paraId="1D483EBC" w14:textId="77777777" w:rsidR="0072195F" w:rsidRDefault="00CA4BBD">
      <w:pPr>
        <w:pStyle w:val="Heading2Custom"/>
      </w:pPr>
      <w:r>
        <w:t>Vers</w:t>
      </w:r>
      <w:r>
        <w:t>ão simples</w:t>
      </w:r>
    </w:p>
    <w:p w14:paraId="779B6BC4" w14:textId="77777777" w:rsidR="0072195F" w:rsidRDefault="00CA4BBD">
      <w:pPr>
        <w:pStyle w:val="Code"/>
      </w:pPr>
      <w:r>
        <w:t>Julho/2026</w:t>
      </w:r>
      <w:r>
        <w:br/>
      </w:r>
      <w:r>
        <w:br/>
        <w:t>08/07 - Estudar React - Evento pessoal</w:t>
      </w:r>
      <w:r>
        <w:br/>
        <w:t>10/07 - Prova 1 - Programação Web II</w:t>
      </w:r>
      <w:r>
        <w:br/>
        <w:t>25/07 - Trabalho Final - Programação Web II</w:t>
      </w:r>
    </w:p>
    <w:p w14:paraId="20822442" w14:textId="77777777" w:rsidR="0072195F" w:rsidRDefault="00CA4BBD">
      <w:pPr>
        <w:pStyle w:val="Heading2Custom"/>
      </w:pPr>
      <w:r>
        <w:t>Versão com biblioteca</w:t>
      </w:r>
    </w:p>
    <w:p w14:paraId="3BB5BABD" w14:textId="77777777" w:rsidR="0072195F" w:rsidRDefault="00CA4BBD">
      <w:r>
        <w:t xml:space="preserve">Se sobrar tempo, use uma biblioteca como FullCalendar ou React Big Calendar. O </w:t>
      </w:r>
      <w:r>
        <w:t>backend pode enviar os eventos em formato simples, e o frontend transforma isso em eventos visuais.</w:t>
      </w:r>
    </w:p>
    <w:p w14:paraId="45C9B86E" w14:textId="77777777" w:rsidR="0072195F" w:rsidRDefault="00CA4BBD">
      <w:pPr>
        <w:pStyle w:val="Code"/>
      </w:pPr>
      <w:r>
        <w:t>[</w:t>
      </w:r>
      <w:r>
        <w:br/>
        <w:t xml:space="preserve">  { title: "Prova 1 - Programação Web II", date: "2026-07-10" },</w:t>
      </w:r>
      <w:r>
        <w:br/>
        <w:t xml:space="preserve">  { title: "Trabalho Final - Programação Web II", date: "2026-07-25" },</w:t>
      </w:r>
      <w:r>
        <w:br/>
        <w:t xml:space="preserve">  { title: "Estud</w:t>
      </w:r>
      <w:r>
        <w:t>ar React", date: "2026-07-08" }</w:t>
      </w:r>
      <w:r>
        <w:br/>
        <w:t>]</w:t>
      </w:r>
    </w:p>
    <w:p w14:paraId="32B09A2B" w14:textId="77777777" w:rsidR="00CA4BBD" w:rsidRDefault="00CA4BBD"/>
    <w:sectPr w:rsidR="00CA4BBD" w:rsidSect="00034616">
      <w:headerReference w:type="default" r:id="rId8"/>
      <w:footerReference w:type="default" r:id="rId9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A00A0" w14:textId="77777777" w:rsidR="00CA4BBD" w:rsidRDefault="00CA4BBD">
      <w:pPr>
        <w:spacing w:after="0" w:line="240" w:lineRule="auto"/>
      </w:pPr>
      <w:r>
        <w:separator/>
      </w:r>
    </w:p>
  </w:endnote>
  <w:endnote w:type="continuationSeparator" w:id="0">
    <w:p w14:paraId="4572973F" w14:textId="77777777" w:rsidR="00CA4BBD" w:rsidRDefault="00CA4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91DE8" w14:textId="17FF3D61" w:rsidR="0072195F" w:rsidRDefault="0072195F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14B8C" w14:textId="77777777" w:rsidR="00CA4BBD" w:rsidRDefault="00CA4BBD">
      <w:pPr>
        <w:spacing w:after="0" w:line="240" w:lineRule="auto"/>
      </w:pPr>
      <w:r>
        <w:separator/>
      </w:r>
    </w:p>
  </w:footnote>
  <w:footnote w:type="continuationSeparator" w:id="0">
    <w:p w14:paraId="3F9EEF31" w14:textId="77777777" w:rsidR="00CA4BBD" w:rsidRDefault="00CA4B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D0503" w14:textId="1555CF52" w:rsidR="0072195F" w:rsidRDefault="0072195F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195F"/>
    <w:rsid w:val="00AA1D8D"/>
    <w:rsid w:val="00B47730"/>
    <w:rsid w:val="00CA4BBD"/>
    <w:rsid w:val="00CB0664"/>
    <w:rsid w:val="00D74B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E4069D"/>
  <w14:defaultImageDpi w14:val="300"/>
  <w15:docId w15:val="{79A0D0EE-4F1D-4188-B9C0-AD44B262B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before="240" w:after="120"/>
    </w:pPr>
    <w:rPr>
      <w:rFonts w:ascii="Arial" w:eastAsia="Arial" w:hAnsi="Arial"/>
      <w:b/>
      <w:color w:val="1F4E79"/>
      <w:sz w:val="40"/>
    </w:rPr>
  </w:style>
  <w:style w:type="paragraph" w:customStyle="1" w:styleId="Heading1Custom">
    <w:name w:val="Heading1Custom"/>
    <w:pPr>
      <w:spacing w:before="240" w:after="120"/>
    </w:pPr>
    <w:rPr>
      <w:rFonts w:ascii="Arial" w:eastAsia="Arial" w:hAnsi="Arial"/>
      <w:b/>
      <w:color w:val="1F4E79"/>
      <w:sz w:val="30"/>
    </w:rPr>
  </w:style>
  <w:style w:type="paragraph" w:customStyle="1" w:styleId="Heading2Custom">
    <w:name w:val="Heading2Custom"/>
    <w:pPr>
      <w:spacing w:before="240" w:after="120"/>
    </w:pPr>
    <w:rPr>
      <w:rFonts w:ascii="Arial" w:eastAsia="Arial" w:hAnsi="Arial"/>
      <w:b/>
      <w:color w:val="2F5496"/>
      <w:sz w:val="25"/>
    </w:rPr>
  </w:style>
  <w:style w:type="paragraph" w:customStyle="1" w:styleId="Code">
    <w:name w:val="Code"/>
    <w:pPr>
      <w:spacing w:before="60" w:after="100"/>
      <w:ind w:left="288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1244</Words>
  <Characters>6720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Projeto Web - Agenda Acadêmica Compartilhada</dc:title>
  <dc:subject>Planejamento de projeto para Programação para Web II</dc:subject>
  <dc:creator>OpenAI</dc:creator>
  <cp:keywords>React, Vite, Express, PostgreSQL, Prisma, CRUD, calendário acadêmico</cp:keywords>
  <dc:description>generated by python-docx</dc:description>
  <cp:lastModifiedBy>Pablo Vinícius Carrijo</cp:lastModifiedBy>
  <cp:revision>2</cp:revision>
  <dcterms:created xsi:type="dcterms:W3CDTF">2013-12-23T23:15:00Z</dcterms:created>
  <dcterms:modified xsi:type="dcterms:W3CDTF">2026-07-01T00:42:00Z</dcterms:modified>
  <cp:category/>
</cp:coreProperties>
</file>